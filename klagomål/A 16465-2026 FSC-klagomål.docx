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16465-2026 i Karlskrona kommun</w:t>
      </w:r>
    </w:p>
    <w:p>
      <w:r>
        <w:t>Detta klagomål behandlar höga naturvärden i avverkningsanmälan A 16465-2026 i Karlskrona kommun som inkom 2026-03-31 och omfattar 1,0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16465-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6257501, E 532257 i SWEREF 99 TM.</w:t>
      </w:r>
    </w:p>
    <w:p>
      <w:r>
        <w:t>Inom 7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