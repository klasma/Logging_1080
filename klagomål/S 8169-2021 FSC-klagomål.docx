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8169-2021 i Karlskrona kommun</w:t>
      </w:r>
    </w:p>
    <w:p>
      <w:r>
        <w:t>Detta klagomål behandlar höga naturvärden i samrådsanmälan S 8169-2021 i Karlskrona kommun som inkom 2021-10-21 och omfattar 13,8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S 8169-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6225835, E 535334 i SWEREF 99 TM.</w:t>
      </w:r>
    </w:p>
    <w:p>
      <w:r>
        <w:t>I samrådsanmälan finns fynd av 5 naturvårdsarter, varav 4 är rödlistade, 2 är fridlysta, 1 är typisk (T) och 1 är signalart (S): hornuggla (EN, §4), bokblombock (VU), gråbandad trägnagare (NT), slåtterfibbla (NT,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Bokblombock (VU)</w:t>
      </w:r>
      <w:r>
        <w:t xml:space="preserve"> är en skalbagge vars larvutveckling sker i torr, hård solexponerad lövträdsved, främst av bok, men även avenbok, ek, alm, klibbal, björk och hassel. Främsta hotet är bristen på lämplig bokved, vilket framför allt beror på att många bokskogar avverkats och ofta ersatts med granplanteringar. Boken missgynnas även genom att den tas bort vid röjning och gallring. Uttag av bokved som hemved eller biobränsle bidrar till denna negativa utveckling. Gammal bokskog bör sparas, och inte avverkas eller gallras. I blandskogar med inslag av bok bör detta trädslag sparas selektivt vid olika skogsbruksåtgärder. Bokblombock ingår i ett åtgärdsprogram för hotade arter (ÅGP) (SLU Artdatabanken, 2024; Malmqvist et al, 2006).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