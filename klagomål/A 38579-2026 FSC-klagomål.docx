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38579-2026 i Karlskrona kommun</w:t>
      </w:r>
    </w:p>
    <w:p>
      <w:r>
        <w:t>Detta klagomål behandlar höga naturvärden i avverkningsanmälan A 38579-2026 i Karlskrona kommun som inkom 2026-09-17 och omfattar 3,1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38579-2026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6230393, E 537904 i SWEREF 99 TM.</w:t>
      </w:r>
    </w:p>
    <w:p>
      <w:r>
        <w:t>I och inom 22 meter från avverkningsanmälan finns fynd av 11 naturvårdsarter, varav 3 är rödlistade, 8 är fridlysta, 2 är typiska (T) och 2 är signalarter (S): ask (EN), sandödla (VU, §4a), ekticka (NT, T), blanksvart trämyra (S), ekoxe (S, §6), spillkråka (T, §4), gröngöling (§4), kråka (§4), långbensgroda (§4a), svartvit flugsnappare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