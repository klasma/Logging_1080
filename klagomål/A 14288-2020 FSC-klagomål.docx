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14288-2020 i Karlskrona kommun</w:t>
      </w:r>
    </w:p>
    <w:p>
      <w:r>
        <w:t>Detta dokument behandlar höga naturvärden i avverkningsanmälan A 14288-2020 i Karlskrona kommun. Denna avverkningsanmälan inkom 2020-03-17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14288-2020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6256501, E 532535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