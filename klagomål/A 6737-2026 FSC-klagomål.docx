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6737-2026 i Karlskrona kommun</w:t>
      </w:r>
    </w:p>
    <w:p>
      <w:r>
        <w:t>Detta dokument behandlar höga naturvärden i avverkningsanmälan A 6737-2026 i Karlskrona kommun. Denna avverkningsanmälan inkom 2026-02-02 00:00:00 och omfattar 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6737-2026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6230218, E 537906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