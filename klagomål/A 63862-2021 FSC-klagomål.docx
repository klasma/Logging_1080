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63862-2021 i Karlskrona kommun</w:t>
      </w:r>
    </w:p>
    <w:p>
      <w:r>
        <w:t>Detta klagomål behandlar höga naturvärden i avverkningsanmälan A 63862-2021 i Karlskrona kommun som inkom 2021-11-09 och omfattar 1,8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63862-2021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6245703, E 540644 i SWEREF 99 TM.</w:t>
      </w:r>
    </w:p>
    <w:p>
      <w:r>
        <w:t>I avverkningsanmälan finns fynd av 3 naturvårdsarter, varav 3 är fridlysta: långbensgroda (§4a), åkergroda (§4a)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