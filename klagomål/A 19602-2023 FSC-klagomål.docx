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19602-2023 i Karlskrona kommun</w:t>
      </w:r>
    </w:p>
    <w:p>
      <w:r>
        <w:t>Detta klagomål behandlar höga naturvärden i avverkningsanmälan A 19602-2023 i Karlskrona kommun som inkom 2023-05-04 och omfattar 19,5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19602-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6237252, E 534350 i SWEREF 99 TM.</w:t>
      </w:r>
    </w:p>
    <w:p>
      <w:r>
        <w:t>I och inom 10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