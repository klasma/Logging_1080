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6359-2022 i Karlskrona kommun</w:t>
      </w:r>
    </w:p>
    <w:p>
      <w:r>
        <w:t>Detta klagomål behandlar höga naturvärden i avverkningsanmälan A 6359-2022 i Karlskrona kommun som inkom 2022-02-08 och omfattar 0,6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6359-2022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6229222, E 549904 i SWEREF 99 TM.</w:t>
      </w:r>
    </w:p>
    <w:p>
      <w:r>
        <w:t>Inom 16 meter från avverkningsanmälan finns fynd av 3 naturvårdsarter, varav 3 är fridlysta: långbensgroda (§4a), större vattensalamander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