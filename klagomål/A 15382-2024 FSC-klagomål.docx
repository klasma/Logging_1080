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15382-2024 i Karlskrona kommun</w:t>
      </w:r>
    </w:p>
    <w:p>
      <w:r>
        <w:t>Detta dokument behandlar höga naturvärden i avverkningsanmälan A 15382-2024 i Karlskrona kommun. Denna avverkningsanmälan inkom 2024-04-18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5382-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6239151, E 544104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