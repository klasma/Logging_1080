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38064-2026 i Karlskrona kommun</w:t>
      </w:r>
    </w:p>
    <w:p>
      <w:r>
        <w:t>Detta klagomål behandlar höga naturvärden i avverkningsanmälan A 38064-2026 i Karlskrona kommun som inkom 2026-09-15 och omfattar 2,5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8064-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6249606, E 546368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