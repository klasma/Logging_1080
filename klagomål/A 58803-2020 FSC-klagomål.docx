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58803-2020 i Karlskrona kommun</w:t>
      </w:r>
    </w:p>
    <w:p>
      <w:r>
        <w:t>Detta dokument behandlar höga naturvärden i avverkningsanmälan A 58803-2020 i Karlskrona kommun. Denna avverkningsanmälan inkom 2020-11-04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58803-2020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6245048, E 523513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