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22798-2026 i Karlskrona kommun</w:t>
      </w:r>
    </w:p>
    <w:p>
      <w:r>
        <w:t>Detta klagomål behandlar höga naturvärden i avverkningsanmälan A 22798-2026 i Karlskrona kommun som inkom 2026-05-16 och omfattar 7,5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22798-2026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6229909, E 548438 i SWEREF 99 TM.</w:t>
      </w:r>
    </w:p>
    <w:p>
      <w:r>
        <w:t>Inom 11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