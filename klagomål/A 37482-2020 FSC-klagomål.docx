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37482-2020 i Karlskrona kommun</w:t>
      </w:r>
    </w:p>
    <w:p>
      <w:r>
        <w:t>Detta dokument behandlar höga naturvärden i avverkningsanmälan A 37482-2020 i Karlskrona kommun. Denna avverkningsanmälan inkom 2020-08-12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37482-2020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6252221, E 539189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