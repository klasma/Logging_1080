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37707-2024 i Karlskrona kommun</w:t>
      </w:r>
    </w:p>
    <w:p>
      <w:r>
        <w:t>Detta dokument behandlar höga naturvärden i avverkningsanmälan A 37707-2024 i Karlskrona kommun. Denna avverkningsanmälan inkom 2024-09-06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37707-2024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6233368, E 541875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