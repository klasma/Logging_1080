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5776-2021 i Karlskrona kommun</w:t>
      </w:r>
    </w:p>
    <w:p>
      <w:r>
        <w:t>Detta klagomål behandlar höga naturvärden i samrådsanmälan S 5776-2021 i Karlskrona kommun som inkom 2021-08-30 och omfattar 3,3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S 5776-2021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6221863, E 555490 i SWEREF 99 TM.</w:t>
      </w:r>
    </w:p>
    <w:p>
      <w:r>
        <w:t>I och inom 16 meter från samrådsanmälan finns fynd av 4 naturvårdsarter, varav 4 är rödlistade och 1 är typisk (T): trumgräshoppa (EN), liten myrlejonslända (NT), motaggsvamp (NT, T) och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