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36937-2018 i Karlskrona kommun</w:t>
      </w:r>
    </w:p>
    <w:p>
      <w:r>
        <w:t>Detta dokument behandlar höga naturvärden i avverkningsanmälan A 36937-2018 i Karlskrona kommun. Denna avverkningsanmälan inkom 2018-08-20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0284"/>
            <wp:docPr id="1" name="Picture 1"/>
            <wp:cNvGraphicFramePr>
              <a:graphicFrameLocks noChangeAspect="1"/>
            </wp:cNvGraphicFramePr>
            <a:graphic>
              <a:graphicData uri="http://schemas.openxmlformats.org/drawingml/2006/picture">
                <pic:pic>
                  <pic:nvPicPr>
                    <pic:cNvPr id="0" name="A 36937-2018 karta.png"/>
                    <pic:cNvPicPr/>
                  </pic:nvPicPr>
                  <pic:blipFill>
                    <a:blip r:embed="rId16"/>
                    <a:stretch>
                      <a:fillRect/>
                    </a:stretch>
                  </pic:blipFill>
                  <pic:spPr>
                    <a:xfrm>
                      <a:off x="0" y="0"/>
                      <a:ext cx="5486400" cy="4130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6257473, E 538461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