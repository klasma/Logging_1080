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691-2023 i Karlskrona kommun</w:t>
      </w:r>
    </w:p>
    <w:p>
      <w:r>
        <w:t>Detta klagomål behandlar höga naturvärden i avverkningsanmälan A 691-2023 i Karlskrona kommun som inkom 2023-01-04 och omfattar 3,4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691-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6227163, E 555746 i SWEREF 99 TM.</w:t>
      </w:r>
    </w:p>
    <w:p>
      <w:r>
        <w:t>Inom 18 meter från avverkningsanmälan finns fynd av 2 naturvårdsarter, varav 2 är rödlistade: kavelhirs (NT) och mjukdån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