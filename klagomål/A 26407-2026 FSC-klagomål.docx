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26407-2026 i Karlskrona kommun</w:t>
      </w:r>
    </w:p>
    <w:p>
      <w:r>
        <w:t>Detta klagomål behandlar höga naturvärden i avverkningsanmälan A 26407-2026 i Karlskrona kommun som inkom 2026-06-09 och omfattar 21,1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6407-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6229243, E 534828 i SWEREF 99 TM.</w:t>
      </w:r>
    </w:p>
    <w:p>
      <w:r>
        <w:t>I och inom 10 meter från avverkningsanmälan finns fynd av 3 naturvårdsarter, varav 1 är rödlistad, 1 är fridlyst, 1 är typisk (T) och 2 är signalarter (S): ask (EN), ekoxe (S, §6)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