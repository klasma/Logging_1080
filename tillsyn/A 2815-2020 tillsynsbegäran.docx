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2815-2020 i Karlskrona kommun</w:t>
      </w:r>
    </w:p>
    <w:p>
      <w:r>
        <w:t>Detta dokument behandlar höga naturvärden i avverkningsanmälan A 2815-2020 i Karlskrona kommun. Denna avverkningsanmälan inkom 2020-01-13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slåttergubbe (VU) och ekoxe (S,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2815-2020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6257082, E 532473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