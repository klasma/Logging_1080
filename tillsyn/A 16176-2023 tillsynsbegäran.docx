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16176-2023 i Karlskrona kommun</w:t>
      </w:r>
    </w:p>
    <w:p>
      <w:r>
        <w:t>Detta dokument behandlar höga naturvärden i avverkningsanmälan A 16176-2023 i Karlskrona kommun. Denna avverkningsanmälan inkom 2023-04-11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ask (EN) och lönnlav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2602"/>
            <wp:docPr id="1" name="Picture 1"/>
            <wp:cNvGraphicFramePr>
              <a:graphicFrameLocks noChangeAspect="1"/>
            </wp:cNvGraphicFramePr>
            <a:graphic>
              <a:graphicData uri="http://schemas.openxmlformats.org/drawingml/2006/picture">
                <pic:pic>
                  <pic:nvPicPr>
                    <pic:cNvPr id="0" name="A 16176-2023 karta.png"/>
                    <pic:cNvPicPr/>
                  </pic:nvPicPr>
                  <pic:blipFill>
                    <a:blip r:embed="rId16"/>
                    <a:stretch>
                      <a:fillRect/>
                    </a:stretch>
                  </pic:blipFill>
                  <pic:spPr>
                    <a:xfrm>
                      <a:off x="0" y="0"/>
                      <a:ext cx="5486400" cy="6072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6240835, E 554878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