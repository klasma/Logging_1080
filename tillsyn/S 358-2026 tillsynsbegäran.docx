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358-2026 i Karlskrona kommun</w:t>
      </w:r>
    </w:p>
    <w:p>
      <w:r>
        <w:t>Denna tillsynsbegäran behandlar höga naturvärden i samrådsanmälan S 358-2026 i Karlskrona kommun som inkom 2026-02-11 och omfattar 32,7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S 358-2026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6234509, E 546846 i SWEREF 99 TM.</w:t>
      </w:r>
    </w:p>
    <w:p>
      <w:r>
        <w:t>Inom 24 meter från samrådsanmälan finns fynd av 1 naturvårdsarter, varav 1 är rödlistad: stortimjan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