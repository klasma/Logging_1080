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45017-2025 i Karlskrona kommun</w:t>
      </w:r>
    </w:p>
    <w:p>
      <w:r>
        <w:t>Denna tillsynsbegäran behandlar höga naturvärden i avverkningsanmälan A 45017-2025 i Karlskrona kommun som inkom 2025-09-18 och omfattar 3,7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45017-2025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6234319, E 542110 i SWEREF 99 TM.</w:t>
      </w:r>
    </w:p>
    <w:p>
      <w:r>
        <w:t>I avverkningsanmälan finns fynd av 4 naturvårdsarter, varav 2 är rödlistade och 2 är fridlysta: jungfrulin (NT), solvända (NT), större vattensalamander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