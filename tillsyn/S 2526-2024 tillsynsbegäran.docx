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2526-2024 i Karlskrona kommun</w:t>
      </w:r>
    </w:p>
    <w:p>
      <w:r>
        <w:t>Denna tillsynsbegäran behandlar höga naturvärden i samrådsanmälan S 2526-2024 i Karlskrona kommun som inkom 2024-07-01 och omfattar 61,5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S 2526-2024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6255652, E 536176 i SWEREF 99 TM.</w:t>
      </w:r>
    </w:p>
    <w:p>
      <w:r>
        <w:t>I samrådsanmälan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