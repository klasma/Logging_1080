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41968-2025 i Karlskrona kommun</w:t>
      </w:r>
    </w:p>
    <w:p>
      <w:r>
        <w:t>Denna tillsynsbegäran behandlar höga naturvärden i avverkningsanmälan A 41968-2025 i Karlskrona kommun som inkom 2025-09-03 och omfattar 4,6 ha.</w:t>
      </w:r>
    </w:p>
    <w:p>
      <w:pPr>
        <w:pStyle w:val="Caption"/>
      </w:pPr>
      <w:r>
        <w:drawing>
          <wp:inline xmlns:a="http://schemas.openxmlformats.org/drawingml/2006/main" xmlns:pic="http://schemas.openxmlformats.org/drawingml/2006/picture">
            <wp:extent cx="5486400" cy="2833697"/>
            <wp:docPr id="1" name="Picture 1"/>
            <wp:cNvGraphicFramePr>
              <a:graphicFrameLocks noChangeAspect="1"/>
            </wp:cNvGraphicFramePr>
            <a:graphic>
              <a:graphicData uri="http://schemas.openxmlformats.org/drawingml/2006/picture">
                <pic:pic>
                  <pic:nvPicPr>
                    <pic:cNvPr id="0" name="A 41968-2025 karta.png"/>
                    <pic:cNvPicPr/>
                  </pic:nvPicPr>
                  <pic:blipFill>
                    <a:blip r:embed="rId16"/>
                    <a:stretch>
                      <a:fillRect/>
                    </a:stretch>
                  </pic:blipFill>
                  <pic:spPr>
                    <a:xfrm>
                      <a:off x="0" y="0"/>
                      <a:ext cx="5486400" cy="2833697"/>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6230454, E 541048 i SWEREF 99 TM.</w:t>
      </w:r>
    </w:p>
    <w:p>
      <w:r>
        <w:t>I och inom 17 meter från avverkningsanmälan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