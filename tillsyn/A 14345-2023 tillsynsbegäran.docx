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14345-2023 i Karlskrona kommun</w:t>
      </w:r>
    </w:p>
    <w:p>
      <w:r>
        <w:t>Denna tillsynsbegäran behandlar höga naturvärden i avverkningsanmälan A 14345-2023 i Karlskrona kommun som inkom 2023-03-27 och omfattar 4,4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14345-2023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6228672, E 556597 i SWEREF 99 TM.</w:t>
      </w:r>
    </w:p>
    <w:p>
      <w:r>
        <w:t>I avverkningsanmälan finns fynd av 1 naturvårdsarter, varav 1 är rödlistad: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