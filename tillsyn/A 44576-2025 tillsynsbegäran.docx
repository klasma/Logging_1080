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44576-2025 i Karlskrona kommun</w:t>
      </w:r>
    </w:p>
    <w:p>
      <w:r>
        <w:t>Denna tillsynsbegäran behandlar höga naturvärden i avverkningsanmälan A 44576-2025 i Karlskrona kommun som inkom 2025-09-17 och omfattar 2,4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44576-2025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6235122, E 555181 i SWEREF 99 TM.</w:t>
      </w:r>
    </w:p>
    <w:p>
      <w:r>
        <w:t>Inom 25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