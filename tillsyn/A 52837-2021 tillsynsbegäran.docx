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52837-2021 i Karlskrona kommun</w:t>
      </w:r>
    </w:p>
    <w:p>
      <w:r>
        <w:t>Denna tillsynsbegäran behandlar höga naturvärden i avverkningsanmälan A 52837-2021 i Karlskrona kommun som inkom 2021-09-28 och omfattar 1,6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52837-2021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6257583, E 538161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