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49495-2023 i Karlskrona kommun</w:t>
      </w:r>
    </w:p>
    <w:p>
      <w:r>
        <w:t>Detta dokument behandlar höga naturvärden i avverkningsanmälan A 49495-2023 i Karlskrona kommun. Denna avverkningsanmälan inkom 2023-10-12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gropticka (NT)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49495-2023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6254775, E 526882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