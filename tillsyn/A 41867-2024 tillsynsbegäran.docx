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41867-2024 i Karlskrona kommun</w:t>
      </w:r>
    </w:p>
    <w:p>
      <w:r>
        <w:t>Denna tillsynsbegäran behandlar höga naturvärden i avverkningsanmälan A 41867-2024 i Karlskrona kommun som inkom 2024-09-26 och omfattar 11,0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1867-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6249907, E 542062 i SWEREF 99 TM.</w:t>
      </w:r>
    </w:p>
    <w:p>
      <w:r>
        <w:t>Inom 22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