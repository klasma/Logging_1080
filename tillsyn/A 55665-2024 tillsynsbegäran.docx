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55665-2024 i Karlskrona kommun</w:t>
      </w:r>
    </w:p>
    <w:p>
      <w:r>
        <w:t>Detta dokument behandlar höga naturvärden i avverkningsanmälan A 55665-2024 i Karlskrona kommun. Denna avverkningsanmälan inkom 2024-11-26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dvärglin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9980"/>
            <wp:docPr id="1" name="Picture 1"/>
            <wp:cNvGraphicFramePr>
              <a:graphicFrameLocks noChangeAspect="1"/>
            </wp:cNvGraphicFramePr>
            <a:graphic>
              <a:graphicData uri="http://schemas.openxmlformats.org/drawingml/2006/picture">
                <pic:pic>
                  <pic:nvPicPr>
                    <pic:cNvPr id="0" name="A 55665-2024 karta.png"/>
                    <pic:cNvPicPr/>
                  </pic:nvPicPr>
                  <pic:blipFill>
                    <a:blip r:embed="rId16"/>
                    <a:stretch>
                      <a:fillRect/>
                    </a:stretch>
                  </pic:blipFill>
                  <pic:spPr>
                    <a:xfrm>
                      <a:off x="0" y="0"/>
                      <a:ext cx="5486400" cy="3039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6225606, E 553694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