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61157-2025 i Karlskrona kommun</w:t>
      </w:r>
    </w:p>
    <w:p>
      <w:r>
        <w:t>Detta dokument behandlar höga naturvärden i avverkningsanmälan A 61157-2025 i Karlskrona kommun. Denna avverkningsanmälan inkom 2025-12-08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grusnejlika (EN), grönsångare (NT, §4), gulsparv (NT, §4), gråkråka (§4) och kopparödla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61157-2025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6229875, E 537754 i SWEREF 99 TM.</w:t>
      </w:r>
    </w:p>
    <w:p>
      <w:pPr>
        <w:pStyle w:val="Heading1"/>
      </w:pPr>
      <w:r>
        <w:t>Fridlysta arter</w:t>
      </w:r>
    </w:p>
    <w:p>
      <w:r>
        <w:t>Följande fridlysta arter har sina livsmiljöer och växtplatser i den avverkningsanmälda skogen: grönsångare (NT, §4), gulsparv (NT, §4), gråkråka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