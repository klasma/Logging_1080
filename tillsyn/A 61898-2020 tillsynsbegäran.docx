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61898-2020 i Karlskrona kommun</w:t>
      </w:r>
    </w:p>
    <w:p>
      <w:r>
        <w:t>Detta dokument behandlar höga naturvärden i avverkningsanmälan A 61898-2020 i Karlskrona kommun. Denna avverkningsanmälan inkom 2020-11-24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61898-2020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6234569, E 531510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