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8169-2021 i Karlskrona kommun.</w:t>
      </w:r>
    </w:p>
    <w:p>
      <w:r>
        <w:t>I det samrådsanmälda området har 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