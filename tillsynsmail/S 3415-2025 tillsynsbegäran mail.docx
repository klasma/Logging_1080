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3415-2025 i Karlskrona kommun.</w:t>
      </w:r>
    </w:p>
    <w:p>
      <w:r>
        <w:t>I det samrådsanmälda området har 6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